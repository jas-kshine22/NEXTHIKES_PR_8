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EEFA4" w14:textId="77777777" w:rsidR="001B01EA" w:rsidRDefault="00B44F8E">
      <w:pPr>
        <w:jc w:val="center"/>
      </w:pPr>
      <w:r>
        <w:rPr>
          <w:b/>
          <w:sz w:val="28"/>
        </w:rPr>
        <w:t>JOB RECOMMENDATION SYSTEM PROJECT</w:t>
      </w:r>
    </w:p>
    <w:p w14:paraId="319C0FDD" w14:textId="77777777" w:rsidR="001B01EA" w:rsidRDefault="00B44F8E" w:rsidP="00B44F8E">
      <w:pPr>
        <w:jc w:val="both"/>
      </w:pPr>
      <w:r>
        <w:rPr>
          <w:b/>
          <w:sz w:val="26"/>
        </w:rPr>
        <w:br/>
        <w:t>Project Overview</w:t>
      </w:r>
    </w:p>
    <w:p w14:paraId="4B196E59" w14:textId="77777777" w:rsidR="001B01EA" w:rsidRDefault="00B44F8E" w:rsidP="00B44F8E">
      <w:pPr>
        <w:jc w:val="both"/>
      </w:pPr>
      <w:r>
        <w:t xml:space="preserve">This project focuses on building an end-to-end Job Recommendation System using real-world job listing data. The aim is to assist users in discovering relevant job opportunities based on their skills </w:t>
      </w:r>
      <w:r>
        <w:t>and preferences through an interactive web application.</w:t>
      </w:r>
    </w:p>
    <w:p w14:paraId="29AB16BD" w14:textId="77777777" w:rsidR="001B01EA" w:rsidRDefault="00B44F8E" w:rsidP="00B44F8E">
      <w:pPr>
        <w:jc w:val="both"/>
      </w:pPr>
      <w:r>
        <w:rPr>
          <w:b/>
          <w:sz w:val="26"/>
        </w:rPr>
        <w:br/>
        <w:t>Dataset Description</w:t>
      </w:r>
    </w:p>
    <w:p w14:paraId="2394124D" w14:textId="77777777" w:rsidR="001B01EA" w:rsidRDefault="00B44F8E" w:rsidP="00B44F8E">
      <w:pPr>
        <w:jc w:val="both"/>
      </w:pPr>
      <w:r>
        <w:t>The dataset used in this project consists of job listings collected from Upwork. Due to deployment size constraints, a cleaned sample dataset containing the first 5,000 records wa</w:t>
      </w:r>
      <w:r>
        <w:t>s created and used for the Streamlit application. The dataset includes job titles, descriptions, categories, and other relevant attributes.</w:t>
      </w:r>
    </w:p>
    <w:p w14:paraId="028ECBF3" w14:textId="77777777" w:rsidR="001B01EA" w:rsidRDefault="00B44F8E" w:rsidP="00B44F8E">
      <w:pPr>
        <w:jc w:val="both"/>
      </w:pPr>
      <w:r>
        <w:rPr>
          <w:b/>
          <w:sz w:val="26"/>
        </w:rPr>
        <w:br/>
        <w:t>Data Processing &amp; Preparation</w:t>
      </w:r>
    </w:p>
    <w:p w14:paraId="3B32D0B1" w14:textId="77777777" w:rsidR="001B01EA" w:rsidRDefault="00B44F8E" w:rsidP="00B44F8E">
      <w:pPr>
        <w:jc w:val="both"/>
      </w:pPr>
      <w:r>
        <w:t>The raw dataset was explored, cleaned, and preprocessed using Python and Pandas. Miss</w:t>
      </w:r>
      <w:r>
        <w:t>ing values were handled, text fields were normalized, and unnecessary columns were removed to optimize performance and usability.</w:t>
      </w:r>
    </w:p>
    <w:p w14:paraId="277CDE9C" w14:textId="77777777" w:rsidR="001B01EA" w:rsidRDefault="00B44F8E" w:rsidP="00B44F8E">
      <w:pPr>
        <w:jc w:val="both"/>
      </w:pPr>
      <w:r>
        <w:rPr>
          <w:b/>
          <w:sz w:val="26"/>
        </w:rPr>
        <w:br/>
        <w:t>Recommendation Logic</w:t>
      </w:r>
    </w:p>
    <w:p w14:paraId="7C74DC03" w14:textId="77777777" w:rsidR="001B01EA" w:rsidRDefault="00B44F8E" w:rsidP="00B44F8E">
      <w:pPr>
        <w:jc w:val="both"/>
      </w:pPr>
      <w:r>
        <w:t>A content-based recommendation approach was implemented. The system analyzes keywords entered by the use</w:t>
      </w:r>
      <w:r>
        <w:t>r and matches them with relevant job descriptions from the dataset, ensuring accurate and meaningful recommendations.</w:t>
      </w:r>
    </w:p>
    <w:p w14:paraId="2A295B06" w14:textId="77777777" w:rsidR="001B01EA" w:rsidRDefault="00B44F8E" w:rsidP="00B44F8E">
      <w:pPr>
        <w:jc w:val="both"/>
      </w:pPr>
      <w:r>
        <w:rPr>
          <w:b/>
          <w:sz w:val="26"/>
        </w:rPr>
        <w:br/>
        <w:t>Streamlit Application</w:t>
      </w:r>
    </w:p>
    <w:p w14:paraId="0F95B971" w14:textId="77777777" w:rsidR="001B01EA" w:rsidRDefault="00B44F8E" w:rsidP="00B44F8E">
      <w:pPr>
        <w:jc w:val="both"/>
      </w:pPr>
      <w:r>
        <w:t>The project was deployed as an interactive Streamlit web application. Users can input job-related keywords and inst</w:t>
      </w:r>
      <w:r>
        <w:t>antly receive job recommendations. The interface is lightweight, responsive, and user-friendly.</w:t>
      </w:r>
    </w:p>
    <w:p w14:paraId="7DF7E9BB" w14:textId="77777777" w:rsidR="001B01EA" w:rsidRDefault="00B44F8E" w:rsidP="00B44F8E">
      <w:pPr>
        <w:jc w:val="both"/>
      </w:pPr>
      <w:r>
        <w:rPr>
          <w:b/>
          <w:sz w:val="26"/>
        </w:rPr>
        <w:br/>
        <w:t>Deployment &amp; Version Control</w:t>
      </w:r>
    </w:p>
    <w:p w14:paraId="2426E761" w14:textId="77777777" w:rsidR="00B44F8E" w:rsidRDefault="00B44F8E" w:rsidP="00B44F8E">
      <w:pPr>
        <w:jc w:val="both"/>
      </w:pPr>
      <w:r>
        <w:t>The application code, dataset sample, and dependencies were version-controlled using GitHub. The project was deployed on Streamlit</w:t>
      </w:r>
      <w:r>
        <w:t xml:space="preserve"> Cloud, ensuring accessibility and reproducibility.</w:t>
      </w:r>
    </w:p>
    <w:p w14:paraId="551AF460" w14:textId="4166E9DF" w:rsidR="001B01EA" w:rsidRDefault="00B44F8E" w:rsidP="00B44F8E">
      <w:pPr>
        <w:jc w:val="both"/>
      </w:pPr>
      <w:bookmarkStart w:id="0" w:name="_GoBack"/>
      <w:bookmarkEnd w:id="0"/>
      <w:r>
        <w:rPr>
          <w:b/>
          <w:sz w:val="26"/>
        </w:rPr>
        <w:lastRenderedPageBreak/>
        <w:t>Key Insights</w:t>
      </w:r>
    </w:p>
    <w:p w14:paraId="061DEA62" w14:textId="679CEE86" w:rsidR="001B01EA" w:rsidRDefault="00B44F8E" w:rsidP="00B44F8E">
      <w:r>
        <w:t>•</w:t>
      </w:r>
      <w:r>
        <w:t xml:space="preserve">Large </w:t>
      </w:r>
      <w:proofErr w:type="gramStart"/>
      <w:r>
        <w:t xml:space="preserve">datasets </w:t>
      </w:r>
      <w:r>
        <w:t xml:space="preserve"> need</w:t>
      </w:r>
      <w:proofErr w:type="gramEnd"/>
      <w:r>
        <w:t xml:space="preserve"> optimization before deployment.</w:t>
      </w:r>
      <w:r>
        <w:br/>
        <w:t>•</w:t>
      </w:r>
      <w:r>
        <w:t>Sampling improves performance without affecting recommendation quality.</w:t>
      </w:r>
      <w:r>
        <w:br/>
        <w:t>•</w:t>
      </w:r>
      <w:proofErr w:type="spellStart"/>
      <w:r>
        <w:t>Streamlit</w:t>
      </w:r>
      <w:proofErr w:type="spellEnd"/>
      <w:r>
        <w:t xml:space="preserve"> enables rapid deployment of data science applicati</w:t>
      </w:r>
      <w:r>
        <w:t>ons.</w:t>
      </w:r>
      <w:r>
        <w:br/>
        <w:t>• Content-based filtering is effective for job recommendation use cases.</w:t>
      </w:r>
    </w:p>
    <w:p w14:paraId="44B56D78" w14:textId="77777777" w:rsidR="001B01EA" w:rsidRDefault="00B44F8E" w:rsidP="00B44F8E">
      <w:r>
        <w:rPr>
          <w:b/>
          <w:sz w:val="26"/>
        </w:rPr>
        <w:br/>
        <w:t>Conclusion</w:t>
      </w:r>
    </w:p>
    <w:p w14:paraId="7F357373" w14:textId="77777777" w:rsidR="001B01EA" w:rsidRDefault="00B44F8E" w:rsidP="00B44F8E">
      <w:pPr>
        <w:jc w:val="both"/>
      </w:pPr>
      <w:r>
        <w:t>This project demonstrates practical skills in data analysis, machine learning concepts, and web application deployment. It reflects real-world problem solving and ser</w:t>
      </w:r>
      <w:r>
        <w:t>ves as a strong portfolio project for data science and analytics roles.</w:t>
      </w:r>
    </w:p>
    <w:sectPr w:rsidR="001B01EA" w:rsidSect="00034616">
      <w:pgSz w:w="12240" w:h="15840"/>
      <w:pgMar w:top="1440" w:right="1800" w:bottom="1440" w:left="180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1EA"/>
    <w:rsid w:val="0029639D"/>
    <w:rsid w:val="00326F90"/>
    <w:rsid w:val="00AA1D8D"/>
    <w:rsid w:val="00B44F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0E7EF"/>
  <w14:defaultImageDpi w14:val="300"/>
  <w15:docId w15:val="{43820EAE-4706-465A-B6B4-DFD8128A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DD84A5-9EDB-4AF3-98FE-12FBB2476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 Kaur</cp:lastModifiedBy>
  <cp:revision>2</cp:revision>
  <dcterms:created xsi:type="dcterms:W3CDTF">2013-12-23T23:15:00Z</dcterms:created>
  <dcterms:modified xsi:type="dcterms:W3CDTF">2026-02-04T08:01:00Z</dcterms:modified>
  <cp:category/>
</cp:coreProperties>
</file>